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SimSun"/>
          <w:sz w:val="36"/>
        </w:rPr>
        <w:t>SafeLab Vision Pro 项目交接报告</w:t>
      </w:r>
    </w:p>
    <w:p>
      <w:pPr>
        <w:pStyle w:val="Heading1"/>
      </w:pPr>
      <w:r>
        <w:t>SafeLab Vision Pro 项目交接报告</w:t>
      </w:r>
    </w:p>
    <w:p>
      <w:r>
        <w:rPr>
          <w:rFonts w:ascii="Arial" w:hAnsi="Arial" w:eastAsia="SimSun"/>
          <w:sz w:val="22"/>
        </w:rPr>
        <w:t>交接日期：2026-06-14</w:t>
      </w:r>
    </w:p>
    <w:p>
      <w:r>
        <w:rPr>
          <w:rFonts w:ascii="Arial" w:hAnsi="Arial" w:eastAsia="SimSun"/>
          <w:sz w:val="22"/>
        </w:rPr>
        <w:t>项目目录：`D:\ELFrk3588\SafeLab-Vision-Pro`</w:t>
      </w:r>
    </w:p>
    <w:p>
      <w:r>
        <w:rPr>
          <w:rFonts w:ascii="Arial" w:hAnsi="Arial" w:eastAsia="SimSun"/>
          <w:sz w:val="22"/>
        </w:rPr>
        <w:t>板卡地址：`192.168.0.232`</w:t>
      </w:r>
    </w:p>
    <w:p>
      <w:r>
        <w:rPr>
          <w:rFonts w:ascii="Arial" w:hAnsi="Arial" w:eastAsia="SimSun"/>
          <w:sz w:val="22"/>
        </w:rPr>
        <w:t>板卡项目路径：`/root/SafeLab-Vision-Pro`</w:t>
      </w:r>
    </w:p>
    <w:p>
      <w:pPr>
        <w:pStyle w:val="Heading2"/>
      </w:pPr>
      <w:r>
        <w:t>1. 当前结论</w:t>
      </w:r>
    </w:p>
    <w:p>
      <w:r>
        <w:rPr>
          <w:rFonts w:ascii="Arial" w:hAnsi="Arial" w:eastAsia="SimSun"/>
          <w:sz w:val="22"/>
        </w:rPr>
        <w:t>SafeLab Vision Pro 目前已经完成了演示网页、报告页、板端 RKNN 二进制编译、板端模型推理验证、测试图片可视化结果输出等关键工作。当前最重要的成果是：RKNN 推理已经不是前端模拟，而是板卡上真实运行 `safelab_rknn_detect` 后生成检测 JSON，再由 Windows 侧脚本汇总和可视化。</w:t>
      </w:r>
    </w:p>
    <w:p>
      <w:r>
        <w:rPr>
          <w:rFonts w:ascii="Arial" w:hAnsi="Arial" w:eastAsia="SimSun"/>
          <w:sz w:val="22"/>
        </w:rPr>
        <w:t>当前板端 RKNN 链路状态：</w:t>
      </w:r>
    </w:p>
    <w:p>
      <w:pPr>
        <w:pStyle w:val="ListBullet"/>
      </w:pPr>
      <w:r>
        <w:t>板端 RKNN 二进制可以运行。</w:t>
      </w:r>
    </w:p>
    <w:p>
      <w:pPr>
        <w:pStyle w:val="ListBullet"/>
      </w:pPr>
      <w:r>
        <w:t>FP RKNN 模型可以加载并推理。</w:t>
      </w:r>
    </w:p>
    <w:p>
      <w:pPr>
        <w:pStyle w:val="ListBullet"/>
      </w:pPr>
      <w:r>
        <w:t>测试图片检测有真实输出。</w:t>
      </w:r>
    </w:p>
    <w:p>
      <w:pPr>
        <w:pStyle w:val="ListBullet"/>
      </w:pPr>
      <w:r>
        <w:t>后处理可以产生类别、置信度、检测框。</w:t>
      </w:r>
    </w:p>
    <w:p>
      <w:pPr>
        <w:pStyle w:val="ListBullet"/>
      </w:pPr>
      <w:r>
        <w:t>已生成可视化检测效果页，可用于演示或继续集成到主网页。</w:t>
      </w:r>
    </w:p>
    <w:p>
      <w:pPr>
        <w:pStyle w:val="Heading2"/>
      </w:pPr>
      <w:r>
        <w:t>2. 已完成工作</w:t>
      </w:r>
    </w:p>
    <w:p>
      <w:pPr>
        <w:pStyle w:val="Heading3"/>
      </w:pPr>
      <w:r>
        <w:t>2.1 演示网页和报告页</w:t>
      </w:r>
    </w:p>
    <w:p>
      <w:r>
        <w:rPr>
          <w:rFonts w:ascii="Arial" w:hAnsi="Arial" w:eastAsia="SimSun"/>
          <w:sz w:val="22"/>
        </w:rPr>
        <w:t>已经完成项目展示网页的主要设计调整，包括：</w:t>
      </w:r>
    </w:p>
    <w:p>
      <w:pPr>
        <w:pStyle w:val="ListBullet"/>
      </w:pPr>
      <w:r>
        <w:t>首页和报告库进行了中文化处理。</w:t>
      </w:r>
    </w:p>
    <w:p>
      <w:pPr>
        <w:pStyle w:val="ListBullet"/>
      </w:pPr>
      <w:r>
        <w:t>报告库从工程文件列表调整为更适合评委查看的材料入口。</w:t>
      </w:r>
    </w:p>
    <w:p>
      <w:pPr>
        <w:pStyle w:val="ListBullet"/>
      </w:pPr>
      <w:r>
        <w:t>实时演示看板 `live_dashboard.html` 已经具备较完整的展示效果，包括实时画面区域、AI 说明、风险时间线、事件统计等。</w:t>
      </w:r>
    </w:p>
    <w:p>
      <w:pPr>
        <w:pStyle w:val="ListBullet"/>
      </w:pPr>
      <w:r>
        <w:t>已确认本地静态服务可通过 `http://127.0.0.1:8766/` 查看页面。</w:t>
      </w:r>
    </w:p>
    <w:p>
      <w:r>
        <w:rPr>
          <w:rFonts w:ascii="Arial" w:hAnsi="Arial" w:eastAsia="SimSun"/>
          <w:sz w:val="22"/>
        </w:rPr>
        <w:t>主要相关文件：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项目首页和演示入口</w:t>
            </w:r>
          </w:p>
        </w:tc>
      </w:tr>
      <w:tr>
        <w:tc>
          <w:tcPr>
            <w:tcW w:type="dxa" w:w="4320"/>
          </w:tcPr>
          <w:p>
            <w:r>
              <w:t>`live_dashboard.html`</w:t>
            </w:r>
          </w:p>
        </w:tc>
        <w:tc>
          <w:tcPr>
            <w:tcW w:type="dxa" w:w="4320"/>
          </w:tcPr>
          <w:p>
            <w:r>
              <w:t>SafeLab 实时演示看板</w:t>
            </w:r>
          </w:p>
        </w:tc>
      </w:tr>
      <w:tr>
        <w:tc>
          <w:tcPr>
            <w:tcW w:type="dxa" w:w="4320"/>
          </w:tcPr>
          <w:p>
            <w:r>
              <w:t>`reports/index.html` 或报告库相关页面</w:t>
            </w:r>
          </w:p>
        </w:tc>
        <w:tc>
          <w:tcPr>
            <w:tcW w:type="dxa" w:w="4320"/>
          </w:tcPr>
          <w:p>
            <w:r>
              <w:t>报告材料入口</w:t>
            </w:r>
          </w:p>
        </w:tc>
      </w:tr>
      <w:tr>
        <w:tc>
          <w:tcPr>
            <w:tcW w:type="dxa" w:w="4320"/>
          </w:tcPr>
          <w:p>
            <w:r>
              <w:t>`tools/generate_report_index.py`</w:t>
            </w:r>
          </w:p>
        </w:tc>
        <w:tc>
          <w:tcPr>
            <w:tcW w:type="dxa" w:w="4320"/>
          </w:tcPr>
          <w:p>
            <w:r>
              <w:t>生成/更新报告库页面</w:t>
            </w:r>
          </w:p>
        </w:tc>
      </w:tr>
      <w:tr>
        <w:tc>
          <w:tcPr>
            <w:tcW w:type="dxa" w:w="4320"/>
          </w:tcPr>
          <w:p>
            <w:r>
              <w:t>`tools/localize_report_pages.py`</w:t>
            </w:r>
          </w:p>
        </w:tc>
        <w:tc>
          <w:tcPr>
            <w:tcW w:type="dxa" w:w="4320"/>
          </w:tcPr>
          <w:p>
            <w:r>
              <w:t>报告页面中文化辅助脚本</w:t>
            </w:r>
          </w:p>
        </w:tc>
      </w:tr>
    </w:tbl>
    <w:p>
      <w:pPr>
        <w:pStyle w:val="Heading3"/>
      </w:pPr>
      <w:r>
        <w:t>2.2 Ubuntu 交叉编译包</w:t>
      </w:r>
    </w:p>
    <w:p>
      <w:r>
        <w:rPr>
          <w:rFonts w:ascii="Arial" w:hAnsi="Arial" w:eastAsia="SimSun"/>
          <w:sz w:val="22"/>
        </w:rPr>
        <w:t>已经整理出用于 Ubuntu 编译 RKNN 板端二进制的目录：</w:t>
      </w:r>
    </w:p>
    <w:p>
      <w:r>
        <w:rPr>
          <w:rFonts w:ascii="Arial" w:hAnsi="Arial" w:eastAsia="SimSun"/>
          <w:sz w:val="22"/>
        </w:rPr>
        <w:t>`D:\ELFrk3588\SafeLab-Vision-Pro\ubuntu_rknn_build_pack`</w:t>
      </w:r>
    </w:p>
    <w:p>
      <w:r>
        <w:rPr>
          <w:rFonts w:ascii="Arial" w:hAnsi="Arial" w:eastAsia="SimSun"/>
          <w:sz w:val="22"/>
        </w:rPr>
        <w:t>该目录已传入 Ubuntu 使用，并成功编译出 ARM aarch64 可执行文件。</w:t>
      </w:r>
    </w:p>
    <w:p>
      <w:r>
        <w:rPr>
          <w:rFonts w:ascii="Arial" w:hAnsi="Arial" w:eastAsia="SimSun"/>
          <w:sz w:val="22"/>
        </w:rPr>
        <w:t>主要相关文件：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`ubuntu_rknn_build_pack\build_in_ubuntu.sh`</w:t>
            </w:r>
          </w:p>
        </w:tc>
        <w:tc>
          <w:tcPr>
            <w:tcW w:type="dxa" w:w="4320"/>
          </w:tcPr>
          <w:p>
            <w:r>
              <w:t>Ubuntu 侧一键编译脚本</w:t>
            </w:r>
          </w:p>
        </w:tc>
      </w:tr>
      <w:tr>
        <w:tc>
          <w:tcPr>
            <w:tcW w:type="dxa" w:w="4320"/>
          </w:tcPr>
          <w:p>
            <w:r>
              <w:t>`ubuntu_rknn_build_pack\rknn_runtime\safelab_rknn_detect.cpp`</w:t>
            </w:r>
          </w:p>
        </w:tc>
        <w:tc>
          <w:tcPr>
            <w:tcW w:type="dxa" w:w="4320"/>
          </w:tcPr>
          <w:p>
            <w:r>
              <w:t>板端 RKNN 推理主程序源码</w:t>
            </w:r>
          </w:p>
        </w:tc>
      </w:tr>
      <w:tr>
        <w:tc>
          <w:tcPr>
            <w:tcW w:type="dxa" w:w="4320"/>
          </w:tcPr>
          <w:p>
            <w:r>
              <w:t>`ubuntu_rknn_build_pack\rknn_runtime\yolov8_postprocess.cpp`</w:t>
            </w:r>
          </w:p>
        </w:tc>
        <w:tc>
          <w:tcPr>
            <w:tcW w:type="dxa" w:w="4320"/>
          </w:tcPr>
          <w:p>
            <w:r>
              <w:t>YOLOv8 输出后处理</w:t>
            </w:r>
          </w:p>
        </w:tc>
      </w:tr>
      <w:tr>
        <w:tc>
          <w:tcPr>
            <w:tcW w:type="dxa" w:w="4320"/>
          </w:tcPr>
          <w:p>
            <w:r>
              <w:t>`ubuntu_rknn_build_pack\rknn_runtime\yolov8_postprocess.hpp`</w:t>
            </w:r>
          </w:p>
        </w:tc>
        <w:tc>
          <w:tcPr>
            <w:tcW w:type="dxa" w:w="4320"/>
          </w:tcPr>
          <w:p>
            <w:r>
              <w:t>后处理头文件</w:t>
            </w:r>
          </w:p>
        </w:tc>
      </w:tr>
      <w:tr>
        <w:tc>
          <w:tcPr>
            <w:tcW w:type="dxa" w:w="4320"/>
          </w:tcPr>
          <w:p>
            <w:r>
              <w:t>`ubuntu_rknn_build_pack\rknn_runtime\Makefile`</w:t>
            </w:r>
          </w:p>
        </w:tc>
        <w:tc>
          <w:tcPr>
            <w:tcW w:type="dxa" w:w="4320"/>
          </w:tcPr>
          <w:p>
            <w:r>
              <w:t>交叉编译配置</w:t>
            </w:r>
          </w:p>
        </w:tc>
      </w:tr>
      <w:tr>
        <w:tc>
          <w:tcPr>
            <w:tcW w:type="dxa" w:w="4320"/>
          </w:tcPr>
          <w:p>
            <w:r>
              <w:t>`ubuntu_rknn_build_pack\deploy_debug_to_board.sh`</w:t>
            </w:r>
          </w:p>
        </w:tc>
        <w:tc>
          <w:tcPr>
            <w:tcW w:type="dxa" w:w="4320"/>
          </w:tcPr>
          <w:p>
            <w:r>
              <w:t>编译后向板卡部署调试二进制</w:t>
            </w:r>
          </w:p>
        </w:tc>
      </w:tr>
      <w:tr>
        <w:tc>
          <w:tcPr>
            <w:tcW w:type="dxa" w:w="4320"/>
          </w:tcPr>
          <w:p>
            <w:r>
              <w:t>`ubuntu_rknn_build_pack\README_BUILD.md`</w:t>
            </w:r>
          </w:p>
        </w:tc>
        <w:tc>
          <w:tcPr>
            <w:tcW w:type="dxa" w:w="4320"/>
          </w:tcPr>
          <w:p>
            <w:r>
              <w:t>Ubuntu 编译说明</w:t>
            </w:r>
          </w:p>
        </w:tc>
      </w:tr>
      <w:tr>
        <w:tc>
          <w:tcPr>
            <w:tcW w:type="dxa" w:w="4320"/>
          </w:tcPr>
          <w:p>
            <w:r>
              <w:t>`ubuntu_rknn_build_pack\README_DEBUG.md`</w:t>
            </w:r>
          </w:p>
        </w:tc>
        <w:tc>
          <w:tcPr>
            <w:tcW w:type="dxa" w:w="4320"/>
          </w:tcPr>
          <w:p>
            <w:r>
              <w:t>调试部署说明</w:t>
            </w:r>
          </w:p>
        </w:tc>
      </w:tr>
    </w:tbl>
    <w:p>
      <w:r>
        <w:rPr>
          <w:rFonts w:ascii="Arial" w:hAnsi="Arial" w:eastAsia="SimSun"/>
          <w:sz w:val="22"/>
        </w:rPr>
        <w:t>Ubuntu 编译成功后的输出示例：</w:t>
      </w:r>
    </w:p>
    <w:p>
      <w:r>
        <w:rPr>
          <w:rFonts w:ascii="Arial" w:hAnsi="Arial" w:eastAsia="SimSun"/>
          <w:sz w:val="22"/>
        </w:rPr>
        <w:t>```bash</w:t>
      </w:r>
    </w:p>
    <w:p>
      <w:r>
        <w:rPr>
          <w:rFonts w:ascii="Arial" w:hAnsi="Arial" w:eastAsia="SimSun"/>
          <w:sz w:val="22"/>
        </w:rPr>
        <w:t>Build OK: /home/cedric/ubuntu_rknn_build_pack/rknn_runtime/safelab_rknn_detect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生成的二进制特征：</w:t>
      </w:r>
    </w:p>
    <w:p>
      <w:pPr>
        <w:pStyle w:val="ListBullet"/>
      </w:pPr>
      <w:r>
        <w:t>ELF 64-bit</w:t>
      </w:r>
    </w:p>
    <w:p>
      <w:pPr>
        <w:pStyle w:val="ListBullet"/>
      </w:pPr>
      <w:r>
        <w:t>ARM aarch64</w:t>
      </w:r>
    </w:p>
    <w:p>
      <w:pPr>
        <w:pStyle w:val="ListBullet"/>
      </w:pPr>
      <w:r>
        <w:t>动态链接</w:t>
      </w:r>
    </w:p>
    <w:p>
      <w:pPr>
        <w:pStyle w:val="ListBullet"/>
      </w:pPr>
      <w:r>
        <w:t>可在 RK3588 板端运行</w:t>
      </w:r>
    </w:p>
    <w:p>
      <w:pPr>
        <w:pStyle w:val="Heading3"/>
      </w:pPr>
      <w:r>
        <w:t>2.3 板端 RKNN 二进制</w:t>
      </w:r>
    </w:p>
    <w:p>
      <w:r>
        <w:rPr>
          <w:rFonts w:ascii="Arial" w:hAnsi="Arial" w:eastAsia="SimSun"/>
          <w:sz w:val="22"/>
        </w:rPr>
        <w:t>板端二进制已部署到：</w:t>
      </w:r>
    </w:p>
    <w:p>
      <w:r>
        <w:rPr>
          <w:rFonts w:ascii="Arial" w:hAnsi="Arial" w:eastAsia="SimSun"/>
          <w:sz w:val="22"/>
        </w:rPr>
        <w:t>`/root/SafeLab-Vision-Pro/rknn_runtime/safelab_rknn_detect`</w:t>
      </w:r>
    </w:p>
    <w:p>
      <w:r>
        <w:rPr>
          <w:rFonts w:ascii="Arial" w:hAnsi="Arial" w:eastAsia="SimSun"/>
          <w:sz w:val="22"/>
        </w:rPr>
        <w:t>已执行过的验证命令：</w:t>
      </w:r>
    </w:p>
    <w:p>
      <w:r>
        <w:rPr>
          <w:rFonts w:ascii="Arial" w:hAnsi="Arial" w:eastAsia="SimSun"/>
          <w:sz w:val="22"/>
        </w:rPr>
        <w:t>```bash</w:t>
      </w:r>
    </w:p>
    <w:p>
      <w:r>
        <w:rPr>
          <w:rFonts w:ascii="Arial" w:hAnsi="Arial" w:eastAsia="SimSun"/>
          <w:sz w:val="22"/>
        </w:rPr>
        <w:t>cd /root/SafeLab-Vision-Pro</w:t>
      </w:r>
    </w:p>
    <w:p>
      <w:r>
        <w:rPr>
          <w:rFonts w:ascii="Arial" w:hAnsi="Arial" w:eastAsia="SimSun"/>
          <w:sz w:val="22"/>
        </w:rPr>
        <w:t>chmod +x rknn_runtime/safelab_rknn_detect</w:t>
      </w:r>
    </w:p>
    <w:p>
      <w:r>
        <w:rPr>
          <w:rFonts w:ascii="Arial" w:hAnsi="Arial" w:eastAsia="SimSun"/>
          <w:sz w:val="22"/>
        </w:rPr>
        <w:t>rknn_runtime/safelab_rknn_detect --contract</w:t>
      </w:r>
    </w:p>
    <w:p>
      <w:r>
        <w:rPr>
          <w:rFonts w:ascii="Arial" w:hAnsi="Arial" w:eastAsia="SimSun"/>
          <w:sz w:val="22"/>
        </w:rPr>
        <w:t>sh tools/board_rknn_runtime_check.sh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验证结果要点：</w:t>
      </w:r>
    </w:p>
    <w:p>
      <w:pPr>
        <w:pStyle w:val="ListBullet"/>
      </w:pPr>
      <w:r>
        <w:t>`--contract` 可以输出检测 JSON。</w:t>
      </w:r>
    </w:p>
    <w:p>
      <w:pPr>
        <w:pStyle w:val="ListBullet"/>
      </w:pPr>
      <w:r>
        <w:t>`board_rknn_runtime_check.sh` 运行完成。</w:t>
      </w:r>
    </w:p>
    <w:p>
      <w:pPr>
        <w:pStyle w:val="ListBullet"/>
      </w:pPr>
      <w:r>
        <w:t>RKNN runtime 存在。</w:t>
      </w:r>
    </w:p>
    <w:p>
      <w:pPr>
        <w:pStyle w:val="ListBullet"/>
      </w:pPr>
      <w:r>
        <w:t>`rknn_common_test` 存在。</w:t>
      </w:r>
    </w:p>
    <w:p>
      <w:pPr>
        <w:pStyle w:val="ListBullet"/>
      </w:pPr>
      <w:r>
        <w:t>模型加载和单图 probe 通过。</w:t>
      </w:r>
    </w:p>
    <w:p>
      <w:pPr>
        <w:pStyle w:val="ListBullet"/>
      </w:pPr>
      <w:r>
        <w:t>检测 JSON contract 通过。</w:t>
      </w:r>
    </w:p>
    <w:p>
      <w:r>
        <w:rPr>
          <w:rFonts w:ascii="Arial" w:hAnsi="Arial" w:eastAsia="SimSun"/>
          <w:sz w:val="22"/>
        </w:rPr>
        <w:t>注意：板卡上没有完整 C++ 本地编译环境，`gcc/g++/cmake` 缺失属于预期情况。当前采用 Ubuntu 交叉编译，再部署到板卡运行。</w:t>
      </w:r>
    </w:p>
    <w:p>
      <w:pPr>
        <w:pStyle w:val="Heading3"/>
      </w:pPr>
      <w:r>
        <w:t>2.4 RKNN 模型问题定位与修复</w:t>
      </w:r>
    </w:p>
    <w:p>
      <w:r>
        <w:rPr>
          <w:rFonts w:ascii="Arial" w:hAnsi="Arial" w:eastAsia="SimSun"/>
          <w:sz w:val="22"/>
        </w:rPr>
        <w:t>排查过程中发现旧 INT8 RKNN 模型存在输出量化问题：</w:t>
      </w:r>
    </w:p>
    <w:p>
      <w:pPr>
        <w:pStyle w:val="ListBullet"/>
      </w:pPr>
      <w:r>
        <w:t>输出张量中坐标通道范围约为 0-640。</w:t>
      </w:r>
    </w:p>
    <w:p>
      <w:pPr>
        <w:pStyle w:val="ListBullet"/>
      </w:pPr>
      <w:r>
        <w:t>类别置信度通道范围约为 0-1。</w:t>
      </w:r>
    </w:p>
    <w:p>
      <w:pPr>
        <w:pStyle w:val="ListBullet"/>
      </w:pPr>
      <w:r>
        <w:t>INT8 量化时两类数值共用输出 scale，导致类别分数通道被压缩，出现检测结果异常。</w:t>
      </w:r>
    </w:p>
    <w:p>
      <w:r>
        <w:rPr>
          <w:rFonts w:ascii="Arial" w:hAnsi="Arial" w:eastAsia="SimSun"/>
          <w:sz w:val="22"/>
        </w:rPr>
        <w:t>解决方案：</w:t>
      </w:r>
    </w:p>
    <w:p>
      <w:pPr>
        <w:pStyle w:val="ListBullet"/>
      </w:pPr>
      <w:r>
        <w:t>改用 FP RKNN 模型。</w:t>
      </w:r>
    </w:p>
    <w:p>
      <w:pPr>
        <w:pStyle w:val="ListBullet"/>
      </w:pPr>
      <w:r>
        <w:t>新模型输出为 FP16，类别通道可以保留有效分数。</w:t>
      </w:r>
    </w:p>
    <w:p>
      <w:pPr>
        <w:pStyle w:val="ListBullet"/>
      </w:pPr>
      <w:r>
        <w:t>板端实际检测恢复正常。</w:t>
      </w:r>
    </w:p>
    <w:p>
      <w:r>
        <w:rPr>
          <w:rFonts w:ascii="Arial" w:hAnsi="Arial" w:eastAsia="SimSun"/>
          <w:sz w:val="22"/>
        </w:rPr>
        <w:t>新增/相关文件：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`rknn_transfer_package\convert_onnx_to_rknn_fp.py`</w:t>
            </w:r>
          </w:p>
        </w:tc>
        <w:tc>
          <w:tcPr>
            <w:tcW w:type="dxa" w:w="4320"/>
          </w:tcPr>
          <w:p>
            <w:r>
              <w:t>ONNX 转 FP RKNN 的转换脚本</w:t>
            </w:r>
          </w:p>
        </w:tc>
      </w:tr>
      <w:tr>
        <w:tc>
          <w:tcPr>
            <w:tcW w:type="dxa" w:w="4320"/>
          </w:tcPr>
          <w:p>
            <w:r>
              <w:t>`rknn_transfer_package\README_FP_RKNN.md`</w:t>
            </w:r>
          </w:p>
        </w:tc>
        <w:tc>
          <w:tcPr>
            <w:tcW w:type="dxa" w:w="4320"/>
          </w:tcPr>
          <w:p>
            <w:r>
              <w:t>FP RKNN 转换和部署说明</w:t>
            </w:r>
          </w:p>
        </w:tc>
      </w:tr>
    </w:tbl>
    <w:p>
      <w:r>
        <w:rPr>
          <w:rFonts w:ascii="Arial" w:hAnsi="Arial" w:eastAsia="SimSun"/>
          <w:sz w:val="22"/>
        </w:rPr>
        <w:t>板卡当前使用模型：</w:t>
      </w:r>
    </w:p>
    <w:p>
      <w:r>
        <w:rPr>
          <w:rFonts w:ascii="Arial" w:hAnsi="Arial" w:eastAsia="SimSun"/>
          <w:sz w:val="22"/>
        </w:rPr>
        <w:t>`/root/SafeLab-Vision-Pro/models/rknn/safelab_yolov8n_fire_smoke_v3_fp.rknn`</w:t>
      </w:r>
    </w:p>
    <w:p>
      <w:r>
        <w:rPr>
          <w:rFonts w:ascii="Arial" w:hAnsi="Arial" w:eastAsia="SimSun"/>
          <w:sz w:val="22"/>
        </w:rPr>
        <w:t>注意：Windows 项目目录 `models\rknn` 当前没有实际 `.rknn` 模型文件，真实可用模型在 Ubuntu/板卡侧完成并部署。后续建议把最终 FP RKNN 模型也备份回 Windows 项目目录，避免交接遗漏。</w:t>
      </w:r>
    </w:p>
    <w:p>
      <w:pPr>
        <w:pStyle w:val="Heading3"/>
      </w:pPr>
      <w:r>
        <w:t>2.5 RKNN 推理程序增强</w:t>
      </w:r>
    </w:p>
    <w:p>
      <w:r>
        <w:rPr>
          <w:rFonts w:ascii="Arial" w:hAnsi="Arial" w:eastAsia="SimSun"/>
          <w:sz w:val="22"/>
        </w:rPr>
        <w:t>`safelab_rknn_detect.cpp` 已增强为更适合调试和验收的版本。</w:t>
      </w:r>
    </w:p>
    <w:p>
      <w:r>
        <w:rPr>
          <w:rFonts w:ascii="Arial" w:hAnsi="Arial" w:eastAsia="SimSun"/>
          <w:sz w:val="22"/>
        </w:rPr>
        <w:t>已加入能力：</w:t>
      </w:r>
    </w:p>
    <w:p>
      <w:pPr>
        <w:pStyle w:val="ListBullet"/>
      </w:pPr>
      <w:r>
        <w:t>`--contract`：输出固定 JSON contract，用于接口验证。</w:t>
      </w:r>
    </w:p>
    <w:p>
      <w:pPr>
        <w:pStyle w:val="ListBullet"/>
      </w:pPr>
      <w:r>
        <w:t>`--input-type`：指定输入类型。</w:t>
      </w:r>
    </w:p>
    <w:p>
      <w:pPr>
        <w:pStyle w:val="ListBullet"/>
      </w:pPr>
      <w:r>
        <w:t>`--pass-through`：用于输入数据调试。</w:t>
      </w:r>
    </w:p>
    <w:p>
      <w:pPr>
        <w:pStyle w:val="ListBullet"/>
      </w:pPr>
      <w:r>
        <w:t>`--conf-threshold`：设置检测置信度阈值。</w:t>
      </w:r>
    </w:p>
    <w:p>
      <w:pPr>
        <w:pStyle w:val="ListBullet"/>
      </w:pPr>
      <w:r>
        <w:t>`--dump-output-stats`：输出 RKNN 输入/输出张量统计，便于定位模型输出异常。</w:t>
      </w:r>
    </w:p>
    <w:p>
      <w:pPr>
        <w:pStyle w:val="ListBullet"/>
      </w:pPr>
      <w:r>
        <w:t>默认使用 uint8 输入路径，适配当前 FP RKNN 模型。</w:t>
      </w:r>
    </w:p>
    <w:p>
      <w:r>
        <w:rPr>
          <w:rFonts w:ascii="Arial" w:hAnsi="Arial" w:eastAsia="SimSun"/>
          <w:sz w:val="22"/>
        </w:rPr>
        <w:t>主要相关文件：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`rknn_runtime\safelab_rknn_detect.cpp`</w:t>
            </w:r>
          </w:p>
        </w:tc>
        <w:tc>
          <w:tcPr>
            <w:tcW w:type="dxa" w:w="4320"/>
          </w:tcPr>
          <w:p>
            <w:r>
              <w:t>Windows 项目内 RKNN 推理源码</w:t>
            </w:r>
          </w:p>
        </w:tc>
      </w:tr>
      <w:tr>
        <w:tc>
          <w:tcPr>
            <w:tcW w:type="dxa" w:w="4320"/>
          </w:tcPr>
          <w:p>
            <w:r>
              <w:t>`ubuntu_rknn_build_pack\rknn_runtime\safelab_rknn_detect.cpp`</w:t>
            </w:r>
          </w:p>
        </w:tc>
        <w:tc>
          <w:tcPr>
            <w:tcW w:type="dxa" w:w="4320"/>
          </w:tcPr>
          <w:p>
            <w:r>
              <w:t>Ubuntu 编译包内同步源码</w:t>
            </w:r>
          </w:p>
        </w:tc>
      </w:tr>
      <w:tr>
        <w:tc>
          <w:tcPr>
            <w:tcW w:type="dxa" w:w="4320"/>
          </w:tcPr>
          <w:p>
            <w:r>
              <w:t>`rknn_runtime\yolov8_postprocess.cpp`</w:t>
            </w:r>
          </w:p>
        </w:tc>
        <w:tc>
          <w:tcPr>
            <w:tcW w:type="dxa" w:w="4320"/>
          </w:tcPr>
          <w:p>
            <w:r>
              <w:t>YOLOv8 后处理实现</w:t>
            </w:r>
          </w:p>
        </w:tc>
      </w:tr>
      <w:tr>
        <w:tc>
          <w:tcPr>
            <w:tcW w:type="dxa" w:w="4320"/>
          </w:tcPr>
          <w:p>
            <w:r>
              <w:t>`tests\test_yolov8_postprocess.py`</w:t>
            </w:r>
          </w:p>
        </w:tc>
        <w:tc>
          <w:tcPr>
            <w:tcW w:type="dxa" w:w="4320"/>
          </w:tcPr>
          <w:p>
            <w:r>
              <w:t>后处理单元测试</w:t>
            </w:r>
          </w:p>
        </w:tc>
      </w:tr>
    </w:tbl>
    <w:p>
      <w:pPr>
        <w:pStyle w:val="Heading3"/>
      </w:pPr>
      <w:r>
        <w:t>2.6 板端测试图片批量验证</w:t>
      </w:r>
    </w:p>
    <w:p>
      <w:r>
        <w:rPr>
          <w:rFonts w:ascii="Arial" w:hAnsi="Arial" w:eastAsia="SimSun"/>
          <w:sz w:val="22"/>
        </w:rPr>
        <w:t>新增 Windows 侧脚本，用来把测试图片转成 640x640 RGB 输入，上传到板卡，调用板端 RKNN 二进制，再拉回 JSON 结果。</w:t>
      </w:r>
    </w:p>
    <w:p>
      <w:r>
        <w:rPr>
          <w:rFonts w:ascii="Arial" w:hAnsi="Arial" w:eastAsia="SimSun"/>
          <w:sz w:val="22"/>
        </w:rPr>
        <w:t>主要文件：</w:t>
      </w:r>
    </w:p>
    <w:p>
      <w:r>
        <w:rPr>
          <w:rFonts w:ascii="Arial" w:hAnsi="Arial" w:eastAsia="SimSun"/>
          <w:sz w:val="22"/>
        </w:rPr>
        <w:t>`tools\run_board_rknn_image_samples.py`</w:t>
      </w:r>
    </w:p>
    <w:p>
      <w:r>
        <w:rPr>
          <w:rFonts w:ascii="Arial" w:hAnsi="Arial" w:eastAsia="SimSun"/>
          <w:sz w:val="22"/>
        </w:rPr>
        <w:t>默认行为：</w:t>
      </w:r>
    </w:p>
    <w:p>
      <w:pPr>
        <w:pStyle w:val="ListBullet"/>
      </w:pPr>
      <w:r>
        <w:t>使用 FP RKNN 模型。</w:t>
      </w:r>
    </w:p>
    <w:p>
      <w:pPr>
        <w:pStyle w:val="ListBullet"/>
      </w:pPr>
      <w:r>
        <w:t>使用 `rgb_u8` 输入。</w:t>
      </w:r>
    </w:p>
    <w:p>
      <w:pPr>
        <w:pStyle w:val="ListBullet"/>
      </w:pPr>
      <w:r>
        <w:t>运行 6 张样例图。</w:t>
      </w:r>
    </w:p>
    <w:p>
      <w:pPr>
        <w:pStyle w:val="ListBullet"/>
      </w:pPr>
      <w:r>
        <w:t>汇总输出到 `reports\rknn_image_samples\summary.json`。</w:t>
      </w:r>
    </w:p>
    <w:p>
      <w:r>
        <w:rPr>
          <w:rFonts w:ascii="Arial" w:hAnsi="Arial" w:eastAsia="SimSun"/>
          <w:sz w:val="22"/>
        </w:rPr>
        <w:t>最近一次验证结果：</w:t>
      </w:r>
    </w:p>
    <w:p>
      <w:pPr>
        <w:pStyle w:val="ListBullet"/>
      </w:pPr>
      <w:r>
        <w:t>样例数：6</w:t>
      </w:r>
    </w:p>
    <w:p>
      <w:pPr>
        <w:pStyle w:val="ListBullet"/>
      </w:pPr>
      <w:r>
        <w:t>失败数：0</w:t>
      </w:r>
    </w:p>
    <w:p>
      <w:pPr>
        <w:pStyle w:val="ListBullet"/>
      </w:pPr>
      <w:r>
        <w:t>全部有检测输出</w:t>
      </w:r>
    </w:p>
    <w:p>
      <w:pPr>
        <w:pStyle w:val="ListBullet"/>
      </w:pPr>
      <w:r>
        <w:t>总检测框数：25</w:t>
      </w:r>
    </w:p>
    <w:p>
      <w:r>
        <w:rPr>
          <w:rFonts w:ascii="Arial" w:hAnsi="Arial" w:eastAsia="SimSun"/>
          <w:sz w:val="22"/>
        </w:rPr>
        <w:t>检测结果包括：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样例</w:t>
            </w:r>
          </w:p>
        </w:tc>
        <w:tc>
          <w:tcPr>
            <w:tcW w:type="dxa" w:w="4320"/>
          </w:tcPr>
          <w:p>
            <w:r>
              <w:t>检测结果摘要</w:t>
            </w:r>
          </w:p>
        </w:tc>
      </w:tr>
      <w:tr>
        <w:tc>
          <w:tcPr>
            <w:tcW w:type="dxa" w:w="4320"/>
          </w:tcPr>
          <w:p>
            <w:r>
              <w:t>PPE frame1087</w:t>
            </w:r>
          </w:p>
        </w:tc>
        <w:tc>
          <w:tcPr>
            <w:tcW w:type="dxa" w:w="4320"/>
          </w:tcPr>
          <w:p>
            <w:r>
              <w:t>goggles，置信度约 0.676</w:t>
            </w:r>
          </w:p>
        </w:tc>
      </w:tr>
      <w:tr>
        <w:tc>
          <w:tcPr>
            <w:tcW w:type="dxa" w:w="4320"/>
          </w:tcPr>
          <w:p>
            <w:r>
              <w:t>PPE frame1088</w:t>
            </w:r>
          </w:p>
        </w:tc>
        <w:tc>
          <w:tcPr>
            <w:tcW w:type="dxa" w:w="4320"/>
          </w:tcPr>
          <w:p>
            <w:r>
              <w:t>goggles，置信度约 0.683</w:t>
            </w:r>
          </w:p>
        </w:tc>
      </w:tr>
      <w:tr>
        <w:tc>
          <w:tcPr>
            <w:tcW w:type="dxa" w:w="4320"/>
          </w:tcPr>
          <w:p>
            <w:r>
              <w:t>hardhat_000010</w:t>
            </w:r>
          </w:p>
        </w:tc>
        <w:tc>
          <w:tcPr>
            <w:tcW w:type="dxa" w:w="4320"/>
          </w:tcPr>
          <w:p>
            <w:r>
              <w:t>多个 helmet / vest</w:t>
            </w:r>
          </w:p>
        </w:tc>
      </w:tr>
      <w:tr>
        <w:tc>
          <w:tcPr>
            <w:tcW w:type="dxa" w:w="4320"/>
          </w:tcPr>
          <w:p>
            <w:r>
              <w:t>hardhat_000021</w:t>
            </w:r>
          </w:p>
        </w:tc>
        <w:tc>
          <w:tcPr>
            <w:tcW w:type="dxa" w:w="4320"/>
          </w:tcPr>
          <w:p>
            <w:r>
              <w:t>多个 helmet / vest</w:t>
            </w:r>
          </w:p>
        </w:tc>
      </w:tr>
      <w:tr>
        <w:tc>
          <w:tcPr>
            <w:tcW w:type="dxa" w:w="4320"/>
          </w:tcPr>
          <w:p>
            <w:r>
              <w:t>D-Fire AoF07718</w:t>
            </w:r>
          </w:p>
        </w:tc>
        <w:tc>
          <w:tcPr>
            <w:tcW w:type="dxa" w:w="4320"/>
          </w:tcPr>
          <w:p>
            <w:r>
              <w:t>fire / smoke</w:t>
            </w:r>
          </w:p>
        </w:tc>
      </w:tr>
      <w:tr>
        <w:tc>
          <w:tcPr>
            <w:tcW w:type="dxa" w:w="4320"/>
          </w:tcPr>
          <w:p>
            <w:r>
              <w:t>D-Fire AoF07719</w:t>
            </w:r>
          </w:p>
        </w:tc>
        <w:tc>
          <w:tcPr>
            <w:tcW w:type="dxa" w:w="4320"/>
          </w:tcPr>
          <w:p>
            <w:r>
              <w:t>fire / smoke</w:t>
            </w:r>
          </w:p>
        </w:tc>
      </w:tr>
    </w:tbl>
    <w:p>
      <w:r>
        <w:rPr>
          <w:rFonts w:ascii="Arial" w:hAnsi="Arial" w:eastAsia="SimSun"/>
          <w:sz w:val="22"/>
        </w:rPr>
        <w:t>测试输出目录：</w:t>
      </w:r>
    </w:p>
    <w:p>
      <w:r>
        <w:rPr>
          <w:rFonts w:ascii="Arial" w:hAnsi="Arial" w:eastAsia="SimSun"/>
          <w:sz w:val="22"/>
        </w:rPr>
        <w:t>`reports\rknn_image_samples`</w:t>
      </w:r>
    </w:p>
    <w:p>
      <w:r>
        <w:rPr>
          <w:rFonts w:ascii="Arial" w:hAnsi="Arial" w:eastAsia="SimSun"/>
          <w:sz w:val="22"/>
        </w:rPr>
        <w:t>关键输出文件：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`reports\rknn_image_samples\summary.json`</w:t>
            </w:r>
          </w:p>
        </w:tc>
        <w:tc>
          <w:tcPr>
            <w:tcW w:type="dxa" w:w="4320"/>
          </w:tcPr>
          <w:p>
            <w:r>
              <w:t>批量检测汇总结果</w:t>
            </w:r>
          </w:p>
        </w:tc>
      </w:tr>
      <w:tr>
        <w:tc>
          <w:tcPr>
            <w:tcW w:type="dxa" w:w="4320"/>
          </w:tcPr>
          <w:p>
            <w:r>
              <w:t>`reports\rknn_image_samples\sample_*.jsonl`</w:t>
            </w:r>
          </w:p>
        </w:tc>
        <w:tc>
          <w:tcPr>
            <w:tcW w:type="dxa" w:w="4320"/>
          </w:tcPr>
          <w:p>
            <w:r>
              <w:t>单图检测 JSON 输出</w:t>
            </w:r>
          </w:p>
        </w:tc>
      </w:tr>
      <w:tr>
        <w:tc>
          <w:tcPr>
            <w:tcW w:type="dxa" w:w="4320"/>
          </w:tcPr>
          <w:p>
            <w:r>
              <w:t>`reports\rknn_image_samples\sample_*_rgb_u8.rgb`</w:t>
            </w:r>
          </w:p>
        </w:tc>
        <w:tc>
          <w:tcPr>
            <w:tcW w:type="dxa" w:w="4320"/>
          </w:tcPr>
          <w:p>
            <w:r>
              <w:t>上传给板卡的 RGB 输入</w:t>
            </w:r>
          </w:p>
        </w:tc>
      </w:tr>
    </w:tbl>
    <w:p>
      <w:pPr>
        <w:pStyle w:val="Heading3"/>
      </w:pPr>
      <w:r>
        <w:t>2.7 检测效果可视化页面</w:t>
      </w:r>
    </w:p>
    <w:p>
      <w:r>
        <w:rPr>
          <w:rFonts w:ascii="Arial" w:hAnsi="Arial" w:eastAsia="SimSun"/>
          <w:sz w:val="22"/>
        </w:rPr>
        <w:t>已新增可视化生成脚本：</w:t>
      </w:r>
    </w:p>
    <w:p>
      <w:r>
        <w:rPr>
          <w:rFonts w:ascii="Arial" w:hAnsi="Arial" w:eastAsia="SimSun"/>
          <w:sz w:val="22"/>
        </w:rPr>
        <w:t>`tools\generate_rknn_image_preview.py`</w:t>
      </w:r>
    </w:p>
    <w:p>
      <w:r>
        <w:rPr>
          <w:rFonts w:ascii="Arial" w:hAnsi="Arial" w:eastAsia="SimSun"/>
          <w:sz w:val="22"/>
        </w:rPr>
        <w:t>作用：</w:t>
      </w:r>
    </w:p>
    <w:p>
      <w:pPr>
        <w:pStyle w:val="ListBullet"/>
      </w:pPr>
      <w:r>
        <w:t>读取 `summary.json`。</w:t>
      </w:r>
    </w:p>
    <w:p>
      <w:pPr>
        <w:pStyle w:val="ListBullet"/>
      </w:pPr>
      <w:r>
        <w:t>在原始测试图上绘制检测框、类别和置信度。</w:t>
      </w:r>
    </w:p>
    <w:p>
      <w:pPr>
        <w:pStyle w:val="ListBullet"/>
      </w:pPr>
      <w:r>
        <w:t>生成 HTML 效果页，方便演示和交接。</w:t>
      </w:r>
    </w:p>
    <w:p>
      <w:r>
        <w:rPr>
          <w:rFonts w:ascii="Arial" w:hAnsi="Arial" w:eastAsia="SimSun"/>
          <w:sz w:val="22"/>
        </w:rPr>
        <w:t>输出页面：</w:t>
      </w:r>
    </w:p>
    <w:p>
      <w:r>
        <w:rPr>
          <w:rFonts w:ascii="Arial" w:hAnsi="Arial" w:eastAsia="SimSun"/>
          <w:sz w:val="22"/>
        </w:rPr>
        <w:t>`reports\rknn_image_samples\rknn_image_samples_preview.html`</w:t>
      </w:r>
    </w:p>
    <w:p>
      <w:r>
        <w:rPr>
          <w:rFonts w:ascii="Arial" w:hAnsi="Arial" w:eastAsia="SimSun"/>
          <w:sz w:val="22"/>
        </w:rPr>
        <w:t>本地访问方式：</w:t>
      </w:r>
    </w:p>
    <w:p>
      <w:r>
        <w:rPr>
          <w:rFonts w:ascii="Arial" w:hAnsi="Arial" w:eastAsia="SimSun"/>
          <w:sz w:val="22"/>
        </w:rPr>
        <w:t>```powershell</w:t>
      </w:r>
    </w:p>
    <w:p>
      <w:r>
        <w:rPr>
          <w:rFonts w:ascii="Arial" w:hAnsi="Arial" w:eastAsia="SimSun"/>
          <w:sz w:val="22"/>
        </w:rPr>
        <w:t>cd D:\ELFrk3588\SafeLab-Vision-Pro</w:t>
      </w:r>
    </w:p>
    <w:p>
      <w:r>
        <w:rPr>
          <w:rFonts w:ascii="Arial" w:hAnsi="Arial" w:eastAsia="SimSun"/>
          <w:sz w:val="22"/>
        </w:rPr>
        <w:t>python -m http.server 8766 --bind 127.0.0.1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浏览器打开：</w:t>
      </w:r>
    </w:p>
    <w:p>
      <w:r>
        <w:rPr>
          <w:rFonts w:ascii="Arial" w:hAnsi="Arial" w:eastAsia="SimSun"/>
          <w:sz w:val="22"/>
        </w:rPr>
        <w:t>`http://127.0.0.1:8766/reports/rknn_image_samples/rknn_image_samples_preview.html`</w:t>
      </w:r>
    </w:p>
    <w:p>
      <w:r>
        <w:rPr>
          <w:rFonts w:ascii="Arial" w:hAnsi="Arial" w:eastAsia="SimSun"/>
          <w:sz w:val="22"/>
        </w:rPr>
        <w:t>输出图片：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`preview_01_ppe_dataset_yolov8_frame1087_*.jpg`</w:t>
            </w:r>
          </w:p>
        </w:tc>
        <w:tc>
          <w:tcPr>
            <w:tcW w:type="dxa" w:w="4320"/>
          </w:tcPr>
          <w:p>
            <w:r>
              <w:t>PPE 样例 1 可视化</w:t>
            </w:r>
          </w:p>
        </w:tc>
      </w:tr>
      <w:tr>
        <w:tc>
          <w:tcPr>
            <w:tcW w:type="dxa" w:w="4320"/>
          </w:tcPr>
          <w:p>
            <w:r>
              <w:t>`preview_02_ppe_dataset_yolov8_frame1088_*.jpg`</w:t>
            </w:r>
          </w:p>
        </w:tc>
        <w:tc>
          <w:tcPr>
            <w:tcW w:type="dxa" w:w="4320"/>
          </w:tcPr>
          <w:p>
            <w:r>
              <w:t>PPE 样例 2 可视化</w:t>
            </w:r>
          </w:p>
        </w:tc>
      </w:tr>
      <w:tr>
        <w:tc>
          <w:tcPr>
            <w:tcW w:type="dxa" w:w="4320"/>
          </w:tcPr>
          <w:p>
            <w:r>
              <w:t>`preview_03_hardhat_vest_v3_000010.jpg`</w:t>
            </w:r>
          </w:p>
        </w:tc>
        <w:tc>
          <w:tcPr>
            <w:tcW w:type="dxa" w:w="4320"/>
          </w:tcPr>
          <w:p>
            <w:r>
              <w:t>安全帽/反光衣样例 1</w:t>
            </w:r>
          </w:p>
        </w:tc>
      </w:tr>
      <w:tr>
        <w:tc>
          <w:tcPr>
            <w:tcW w:type="dxa" w:w="4320"/>
          </w:tcPr>
          <w:p>
            <w:r>
              <w:t>`preview_04_hardhat_vest_v3_000021.jpg`</w:t>
            </w:r>
          </w:p>
        </w:tc>
        <w:tc>
          <w:tcPr>
            <w:tcW w:type="dxa" w:w="4320"/>
          </w:tcPr>
          <w:p>
            <w:r>
              <w:t>安全帽/反光衣样例 2</w:t>
            </w:r>
          </w:p>
        </w:tc>
      </w:tr>
      <w:tr>
        <w:tc>
          <w:tcPr>
            <w:tcW w:type="dxa" w:w="4320"/>
          </w:tcPr>
          <w:p>
            <w:r>
              <w:t>`preview_05_dfire_kaggle_AoF07718.jpg`</w:t>
            </w:r>
          </w:p>
        </w:tc>
        <w:tc>
          <w:tcPr>
            <w:tcW w:type="dxa" w:w="4320"/>
          </w:tcPr>
          <w:p>
            <w:r>
              <w:t>火焰/烟雾样例 1</w:t>
            </w:r>
          </w:p>
        </w:tc>
      </w:tr>
      <w:tr>
        <w:tc>
          <w:tcPr>
            <w:tcW w:type="dxa" w:w="4320"/>
          </w:tcPr>
          <w:p>
            <w:r>
              <w:t>`preview_06_dfire_kaggle_AoF07719.jpg`</w:t>
            </w:r>
          </w:p>
        </w:tc>
        <w:tc>
          <w:tcPr>
            <w:tcW w:type="dxa" w:w="4320"/>
          </w:tcPr>
          <w:p>
            <w:r>
              <w:t>火焰/烟雾样例 2</w:t>
            </w:r>
          </w:p>
        </w:tc>
      </w:tr>
    </w:tbl>
    <w:p>
      <w:pPr>
        <w:pStyle w:val="Heading3"/>
      </w:pPr>
      <w:r>
        <w:t>2.8 自动化测试</w:t>
      </w:r>
    </w:p>
    <w:p>
      <w:r>
        <w:rPr>
          <w:rFonts w:ascii="Arial" w:hAnsi="Arial" w:eastAsia="SimSun"/>
          <w:sz w:val="22"/>
        </w:rPr>
        <w:t>已运行并通过：</w:t>
      </w:r>
    </w:p>
    <w:p>
      <w:r>
        <w:rPr>
          <w:rFonts w:ascii="Arial" w:hAnsi="Arial" w:eastAsia="SimSun"/>
          <w:sz w:val="22"/>
        </w:rPr>
        <w:t>```powershell</w:t>
      </w:r>
    </w:p>
    <w:p>
      <w:r>
        <w:rPr>
          <w:rFonts w:ascii="Arial" w:hAnsi="Arial" w:eastAsia="SimSun"/>
          <w:sz w:val="22"/>
        </w:rPr>
        <w:t>cd D:\ELFrk3588\SafeLab-Vision-Pro</w:t>
      </w:r>
    </w:p>
    <w:p>
      <w:r>
        <w:rPr>
          <w:rFonts w:ascii="Arial" w:hAnsi="Arial" w:eastAsia="SimSun"/>
          <w:sz w:val="22"/>
        </w:rPr>
        <w:t>python -m unittest tests.test_board_rknn_image_samples tests.test_yolov8_postprocess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结果：</w:t>
      </w:r>
    </w:p>
    <w:p>
      <w:r>
        <w:rPr>
          <w:rFonts w:ascii="Arial" w:hAnsi="Arial" w:eastAsia="SimSun"/>
          <w:sz w:val="22"/>
        </w:rPr>
        <w:t>```text</w:t>
      </w:r>
    </w:p>
    <w:p>
      <w:r>
        <w:rPr>
          <w:rFonts w:ascii="Arial" w:hAnsi="Arial" w:eastAsia="SimSun"/>
          <w:sz w:val="22"/>
        </w:rPr>
        <w:t>Ran 6 tests in 0.001s</w:t>
      </w:r>
    </w:p>
    <w:p>
      <w:r>
        <w:rPr>
          <w:rFonts w:ascii="Arial" w:hAnsi="Arial" w:eastAsia="SimSun"/>
          <w:sz w:val="22"/>
        </w:rPr>
        <w:t>OK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相关测试文件：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`tests\test_board_rknn_image_samples.py`</w:t>
            </w:r>
          </w:p>
        </w:tc>
        <w:tc>
          <w:tcPr>
            <w:tcW w:type="dxa" w:w="4320"/>
          </w:tcPr>
          <w:p>
            <w:r>
              <w:t>批量板端样例脚本测试</w:t>
            </w:r>
          </w:p>
        </w:tc>
      </w:tr>
      <w:tr>
        <w:tc>
          <w:tcPr>
            <w:tcW w:type="dxa" w:w="4320"/>
          </w:tcPr>
          <w:p>
            <w:r>
              <w:t>`tests\test_yolov8_postprocess.py`</w:t>
            </w:r>
          </w:p>
        </w:tc>
        <w:tc>
          <w:tcPr>
            <w:tcW w:type="dxa" w:w="4320"/>
          </w:tcPr>
          <w:p>
            <w:r>
              <w:t>YOLOv8 后处理测试</w:t>
            </w:r>
          </w:p>
        </w:tc>
      </w:tr>
      <w:tr>
        <w:tc>
          <w:tcPr>
            <w:tcW w:type="dxa" w:w="4320"/>
          </w:tcPr>
          <w:p>
            <w:r>
              <w:t>`tests\test_board_rknn_runtime_check.py`</w:t>
            </w:r>
          </w:p>
        </w:tc>
        <w:tc>
          <w:tcPr>
            <w:tcW w:type="dxa" w:w="4320"/>
          </w:tcPr>
          <w:p>
            <w:r>
              <w:t>板端 RKNN runtime 检查脚本测试</w:t>
            </w:r>
          </w:p>
        </w:tc>
      </w:tr>
    </w:tbl>
    <w:p>
      <w:pPr>
        <w:pStyle w:val="Heading2"/>
      </w:pPr>
      <w:r>
        <w:t>3. 重要命令汇总</w:t>
      </w:r>
    </w:p>
    <w:p>
      <w:pPr>
        <w:pStyle w:val="Heading3"/>
      </w:pPr>
      <w:r>
        <w:t>3.1 Windows 本地启动网页</w:t>
      </w:r>
    </w:p>
    <w:p>
      <w:r>
        <w:rPr>
          <w:rFonts w:ascii="Arial" w:hAnsi="Arial" w:eastAsia="SimSun"/>
          <w:sz w:val="22"/>
        </w:rPr>
        <w:t>```powershell</w:t>
      </w:r>
    </w:p>
    <w:p>
      <w:r>
        <w:rPr>
          <w:rFonts w:ascii="Arial" w:hAnsi="Arial" w:eastAsia="SimSun"/>
          <w:sz w:val="22"/>
        </w:rPr>
        <w:t>cd D:\ELFrk3588\SafeLab-Vision-Pro</w:t>
      </w:r>
    </w:p>
    <w:p>
      <w:r>
        <w:rPr>
          <w:rFonts w:ascii="Arial" w:hAnsi="Arial" w:eastAsia="SimSun"/>
          <w:sz w:val="22"/>
        </w:rPr>
        <w:t>python -m http.server 8766 --bind 127.0.0.1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首页：</w:t>
      </w:r>
    </w:p>
    <w:p>
      <w:r>
        <w:rPr>
          <w:rFonts w:ascii="Arial" w:hAnsi="Arial" w:eastAsia="SimSun"/>
          <w:sz w:val="22"/>
        </w:rPr>
        <w:t>`http://127.0.0.1:8766/index.html`</w:t>
      </w:r>
    </w:p>
    <w:p>
      <w:r>
        <w:rPr>
          <w:rFonts w:ascii="Arial" w:hAnsi="Arial" w:eastAsia="SimSun"/>
          <w:sz w:val="22"/>
        </w:rPr>
        <w:t>实时看板：</w:t>
      </w:r>
    </w:p>
    <w:p>
      <w:r>
        <w:rPr>
          <w:rFonts w:ascii="Arial" w:hAnsi="Arial" w:eastAsia="SimSun"/>
          <w:sz w:val="22"/>
        </w:rPr>
        <w:t>`http://127.0.0.1:8766/live_dashboard.html`</w:t>
      </w:r>
    </w:p>
    <w:p>
      <w:r>
        <w:rPr>
          <w:rFonts w:ascii="Arial" w:hAnsi="Arial" w:eastAsia="SimSun"/>
          <w:sz w:val="22"/>
        </w:rPr>
        <w:t>RKNN 实测效果页：</w:t>
      </w:r>
    </w:p>
    <w:p>
      <w:r>
        <w:rPr>
          <w:rFonts w:ascii="Arial" w:hAnsi="Arial" w:eastAsia="SimSun"/>
          <w:sz w:val="22"/>
        </w:rPr>
        <w:t>`http://127.0.0.1:8766/reports/rknn_image_samples/rknn_image_samples_preview.html`</w:t>
      </w:r>
    </w:p>
    <w:p>
      <w:pPr>
        <w:pStyle w:val="Heading3"/>
      </w:pPr>
      <w:r>
        <w:t>3.2 Ubuntu 编译 RKNN 二进制</w:t>
      </w:r>
    </w:p>
    <w:p>
      <w:r>
        <w:rPr>
          <w:rFonts w:ascii="Arial" w:hAnsi="Arial" w:eastAsia="SimSun"/>
          <w:sz w:val="22"/>
        </w:rPr>
        <w:t>```bash</w:t>
      </w:r>
    </w:p>
    <w:p>
      <w:r>
        <w:rPr>
          <w:rFonts w:ascii="Arial" w:hAnsi="Arial" w:eastAsia="SimSun"/>
          <w:sz w:val="22"/>
        </w:rPr>
        <w:t>cd ~/ubuntu_rknn_build_pack</w:t>
      </w:r>
    </w:p>
    <w:p>
      <w:r>
        <w:rPr>
          <w:rFonts w:ascii="Arial" w:hAnsi="Arial" w:eastAsia="SimSun"/>
          <w:sz w:val="22"/>
        </w:rPr>
        <w:t>sh build_in_ubuntu.sh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编译产物：</w:t>
      </w:r>
    </w:p>
    <w:p>
      <w:r>
        <w:rPr>
          <w:rFonts w:ascii="Arial" w:hAnsi="Arial" w:eastAsia="SimSun"/>
          <w:sz w:val="22"/>
        </w:rPr>
        <w:t>`~/ubuntu_rknn_build_pack/rknn_runtime/safelab_rknn_detect`</w:t>
      </w:r>
    </w:p>
    <w:p>
      <w:pPr>
        <w:pStyle w:val="Heading3"/>
      </w:pPr>
      <w:r>
        <w:t>3.3 部署二进制到板卡</w:t>
      </w:r>
    </w:p>
    <w:p>
      <w:r>
        <w:rPr>
          <w:rFonts w:ascii="Arial" w:hAnsi="Arial" w:eastAsia="SimSun"/>
          <w:sz w:val="22"/>
        </w:rPr>
        <w:t>如果 Ubuntu 能连通板卡：</w:t>
      </w:r>
    </w:p>
    <w:p>
      <w:r>
        <w:rPr>
          <w:rFonts w:ascii="Arial" w:hAnsi="Arial" w:eastAsia="SimSun"/>
          <w:sz w:val="22"/>
        </w:rPr>
        <w:t>```bash</w:t>
      </w:r>
    </w:p>
    <w:p>
      <w:r>
        <w:rPr>
          <w:rFonts w:ascii="Arial" w:hAnsi="Arial" w:eastAsia="SimSun"/>
          <w:sz w:val="22"/>
        </w:rPr>
        <w:t>cd ~/ubuntu_rknn_build_pack</w:t>
      </w:r>
    </w:p>
    <w:p>
      <w:r>
        <w:rPr>
          <w:rFonts w:ascii="Arial" w:hAnsi="Arial" w:eastAsia="SimSun"/>
          <w:sz w:val="22"/>
        </w:rPr>
        <w:t>scp rknn_runtime/safelab_rknn_detect root@192.168.0.232:/root/SafeLab-Vision-Pro/rknn_runtime/safelab_rknn_detect</w:t>
      </w:r>
    </w:p>
    <w:p>
      <w:r>
        <w:rPr>
          <w:rFonts w:ascii="Arial" w:hAnsi="Arial" w:eastAsia="SimSun"/>
          <w:sz w:val="22"/>
        </w:rPr>
        <w:t>```</w:t>
      </w:r>
    </w:p>
    <w:p>
      <w:r>
        <w:rPr>
          <w:rFonts w:ascii="Arial" w:hAnsi="Arial" w:eastAsia="SimSun"/>
          <w:sz w:val="22"/>
        </w:rPr>
        <w:t>如果 Ubuntu 不能连通板卡，可以手动把文件复制到板卡对应路径。</w:t>
      </w:r>
    </w:p>
    <w:p>
      <w:pPr>
        <w:pStyle w:val="Heading3"/>
      </w:pPr>
      <w:r>
        <w:t>3.4 板卡 RKNN runtime 验证</w:t>
      </w:r>
    </w:p>
    <w:p>
      <w:r>
        <w:rPr>
          <w:rFonts w:ascii="Arial" w:hAnsi="Arial" w:eastAsia="SimSun"/>
          <w:sz w:val="22"/>
        </w:rPr>
        <w:t>```bash</w:t>
      </w:r>
    </w:p>
    <w:p>
      <w:r>
        <w:rPr>
          <w:rFonts w:ascii="Arial" w:hAnsi="Arial" w:eastAsia="SimSun"/>
          <w:sz w:val="22"/>
        </w:rPr>
        <w:t>ssh root@192.168.0.232 '</w:t>
      </w:r>
    </w:p>
    <w:p>
      <w:r>
        <w:rPr>
          <w:rFonts w:ascii="Arial" w:hAnsi="Arial" w:eastAsia="SimSun"/>
          <w:sz w:val="22"/>
        </w:rPr>
        <w:t>cd /root/SafeLab-Vision-Pro &amp;&amp;</w:t>
      </w:r>
    </w:p>
    <w:p>
      <w:r>
        <w:rPr>
          <w:rFonts w:ascii="Arial" w:hAnsi="Arial" w:eastAsia="SimSun"/>
          <w:sz w:val="22"/>
        </w:rPr>
        <w:t>chmod +x rknn_runtime/safelab_rknn_detect &amp;&amp;</w:t>
      </w:r>
    </w:p>
    <w:p>
      <w:r>
        <w:rPr>
          <w:rFonts w:ascii="Arial" w:hAnsi="Arial" w:eastAsia="SimSun"/>
          <w:sz w:val="22"/>
        </w:rPr>
        <w:t>rknn_runtime/safelab_rknn_detect --contract &amp;&amp;</w:t>
      </w:r>
    </w:p>
    <w:p>
      <w:r>
        <w:rPr>
          <w:rFonts w:ascii="Arial" w:hAnsi="Arial" w:eastAsia="SimSun"/>
          <w:sz w:val="22"/>
        </w:rPr>
        <w:t>sh tools/board_rknn_runtime_check.sh</w:t>
      </w:r>
    </w:p>
    <w:p>
      <w:r>
        <w:rPr>
          <w:rFonts w:ascii="Arial" w:hAnsi="Arial" w:eastAsia="SimSun"/>
          <w:sz w:val="22"/>
        </w:rPr>
        <w:t>'</w:t>
      </w:r>
    </w:p>
    <w:p>
      <w:r>
        <w:rPr>
          <w:rFonts w:ascii="Arial" w:hAnsi="Arial" w:eastAsia="SimSun"/>
          <w:sz w:val="22"/>
        </w:rPr>
        <w:t>```</w:t>
      </w:r>
    </w:p>
    <w:p>
      <w:pPr>
        <w:pStyle w:val="Heading3"/>
      </w:pPr>
      <w:r>
        <w:t>3.5 Windows 侧跑板端图片样例</w:t>
      </w:r>
    </w:p>
    <w:p>
      <w:r>
        <w:rPr>
          <w:rFonts w:ascii="Arial" w:hAnsi="Arial" w:eastAsia="SimSun"/>
          <w:sz w:val="22"/>
        </w:rPr>
        <w:t>```powershell</w:t>
      </w:r>
    </w:p>
    <w:p>
      <w:r>
        <w:rPr>
          <w:rFonts w:ascii="Arial" w:hAnsi="Arial" w:eastAsia="SimSun"/>
          <w:sz w:val="22"/>
        </w:rPr>
        <w:t>cd D:\ELFrk3588\SafeLab-Vision-Pro</w:t>
      </w:r>
    </w:p>
    <w:p>
      <w:r>
        <w:rPr>
          <w:rFonts w:ascii="Arial" w:hAnsi="Arial" w:eastAsia="SimSun"/>
          <w:sz w:val="22"/>
        </w:rPr>
        <w:t>python tools\run_board_rknn_image_samples.py</w:t>
      </w:r>
    </w:p>
    <w:p>
      <w:r>
        <w:rPr>
          <w:rFonts w:ascii="Arial" w:hAnsi="Arial" w:eastAsia="SimSun"/>
          <w:sz w:val="22"/>
        </w:rPr>
        <w:t>python tools\generate_rknn_image_preview.py</w:t>
      </w:r>
    </w:p>
    <w:p>
      <w:r>
        <w:rPr>
          <w:rFonts w:ascii="Arial" w:hAnsi="Arial" w:eastAsia="SimSun"/>
          <w:sz w:val="22"/>
        </w:rPr>
        <w:t>```</w:t>
      </w:r>
    </w:p>
    <w:p>
      <w:pPr>
        <w:pStyle w:val="Heading2"/>
      </w:pPr>
      <w:r>
        <w:t>4. 当前关键文件清单</w:t>
      </w:r>
    </w:p>
    <w:p>
      <w:pPr>
        <w:pStyle w:val="Heading3"/>
      </w:pPr>
      <w:r>
        <w:t>4.1 RKNN 和板端相关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`rknn_runtime\safelab_rknn_detect.cpp`</w:t>
            </w:r>
          </w:p>
        </w:tc>
        <w:tc>
          <w:tcPr>
            <w:tcW w:type="dxa" w:w="4320"/>
          </w:tcPr>
          <w:p>
            <w:r>
              <w:t>RKNN 推理主程序</w:t>
            </w:r>
          </w:p>
        </w:tc>
      </w:tr>
      <w:tr>
        <w:tc>
          <w:tcPr>
            <w:tcW w:type="dxa" w:w="4320"/>
          </w:tcPr>
          <w:p>
            <w:r>
              <w:t>`rknn_runtime\yolov8_postprocess.cpp`</w:t>
            </w:r>
          </w:p>
        </w:tc>
        <w:tc>
          <w:tcPr>
            <w:tcW w:type="dxa" w:w="4320"/>
          </w:tcPr>
          <w:p>
            <w:r>
              <w:t>YOLOv8 后处理</w:t>
            </w:r>
          </w:p>
        </w:tc>
      </w:tr>
      <w:tr>
        <w:tc>
          <w:tcPr>
            <w:tcW w:type="dxa" w:w="4320"/>
          </w:tcPr>
          <w:p>
            <w:r>
              <w:t>`rknn_runtime\yolov8_postprocess.hpp`</w:t>
            </w:r>
          </w:p>
        </w:tc>
        <w:tc>
          <w:tcPr>
            <w:tcW w:type="dxa" w:w="4320"/>
          </w:tcPr>
          <w:p>
            <w:r>
              <w:t>YOLOv8 后处理接口</w:t>
            </w:r>
          </w:p>
        </w:tc>
      </w:tr>
      <w:tr>
        <w:tc>
          <w:tcPr>
            <w:tcW w:type="dxa" w:w="4320"/>
          </w:tcPr>
          <w:p>
            <w:r>
              <w:t>`tools\board_rknn_runtime_check.sh`</w:t>
            </w:r>
          </w:p>
        </w:tc>
        <w:tc>
          <w:tcPr>
            <w:tcW w:type="dxa" w:w="4320"/>
          </w:tcPr>
          <w:p>
            <w:r>
              <w:t>板端 RKNN runtime 检查</w:t>
            </w:r>
          </w:p>
        </w:tc>
      </w:tr>
      <w:tr>
        <w:tc>
          <w:tcPr>
            <w:tcW w:type="dxa" w:w="4320"/>
          </w:tcPr>
          <w:p>
            <w:r>
              <w:t>`tools\run_board_rknn_image_samples.py`</w:t>
            </w:r>
          </w:p>
        </w:tc>
        <w:tc>
          <w:tcPr>
            <w:tcW w:type="dxa" w:w="4320"/>
          </w:tcPr>
          <w:p>
            <w:r>
              <w:t>Windows 调用板卡批量跑图</w:t>
            </w:r>
          </w:p>
        </w:tc>
      </w:tr>
      <w:tr>
        <w:tc>
          <w:tcPr>
            <w:tcW w:type="dxa" w:w="4320"/>
          </w:tcPr>
          <w:p>
            <w:r>
              <w:t>`tools\generate_rknn_image_preview.py`</w:t>
            </w:r>
          </w:p>
        </w:tc>
        <w:tc>
          <w:tcPr>
            <w:tcW w:type="dxa" w:w="4320"/>
          </w:tcPr>
          <w:p>
            <w:r>
              <w:t>检测结果可视化</w:t>
            </w:r>
          </w:p>
        </w:tc>
      </w:tr>
      <w:tr>
        <w:tc>
          <w:tcPr>
            <w:tcW w:type="dxa" w:w="4320"/>
          </w:tcPr>
          <w:p>
            <w:r>
              <w:t>`rknn_transfer_package\convert_onnx_to_rknn_fp.py`</w:t>
            </w:r>
          </w:p>
        </w:tc>
        <w:tc>
          <w:tcPr>
            <w:tcW w:type="dxa" w:w="4320"/>
          </w:tcPr>
          <w:p>
            <w:r>
              <w:t>FP RKNN 转换脚本</w:t>
            </w:r>
          </w:p>
        </w:tc>
      </w:tr>
      <w:tr>
        <w:tc>
          <w:tcPr>
            <w:tcW w:type="dxa" w:w="4320"/>
          </w:tcPr>
          <w:p>
            <w:r>
              <w:t>`rknn_transfer_package\README_FP_RKNN.md`</w:t>
            </w:r>
          </w:p>
        </w:tc>
        <w:tc>
          <w:tcPr>
            <w:tcW w:type="dxa" w:w="4320"/>
          </w:tcPr>
          <w:p>
            <w:r>
              <w:t>FP RKNN 说明</w:t>
            </w:r>
          </w:p>
        </w:tc>
      </w:tr>
    </w:tbl>
    <w:p>
      <w:pPr>
        <w:pStyle w:val="Heading3"/>
      </w:pPr>
      <w:r>
        <w:t>4.2 Ubuntu 交叉编译包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`ubuntu_rknn_build_pack\build_in_ubuntu.sh`</w:t>
            </w:r>
          </w:p>
        </w:tc>
        <w:tc>
          <w:tcPr>
            <w:tcW w:type="dxa" w:w="4320"/>
          </w:tcPr>
          <w:p>
            <w:r>
              <w:t>Ubuntu 一键编译</w:t>
            </w:r>
          </w:p>
        </w:tc>
      </w:tr>
      <w:tr>
        <w:tc>
          <w:tcPr>
            <w:tcW w:type="dxa" w:w="4320"/>
          </w:tcPr>
          <w:p>
            <w:r>
              <w:t>`ubuntu_rknn_build_pack\deploy_debug_to_board.sh`</w:t>
            </w:r>
          </w:p>
        </w:tc>
        <w:tc>
          <w:tcPr>
            <w:tcW w:type="dxa" w:w="4320"/>
          </w:tcPr>
          <w:p>
            <w:r>
              <w:t>部署调试二进制</w:t>
            </w:r>
          </w:p>
        </w:tc>
      </w:tr>
      <w:tr>
        <w:tc>
          <w:tcPr>
            <w:tcW w:type="dxa" w:w="4320"/>
          </w:tcPr>
          <w:p>
            <w:r>
              <w:t>`ubuntu_rknn_build_pack\rknn_runtime\*`</w:t>
            </w:r>
          </w:p>
        </w:tc>
        <w:tc>
          <w:tcPr>
            <w:tcW w:type="dxa" w:w="4320"/>
          </w:tcPr>
          <w:p>
            <w:r>
              <w:t>编译所需 RKNN runtime 源码</w:t>
            </w:r>
          </w:p>
        </w:tc>
      </w:tr>
      <w:tr>
        <w:tc>
          <w:tcPr>
            <w:tcW w:type="dxa" w:w="4320"/>
          </w:tcPr>
          <w:p>
            <w:r>
              <w:t>`ubuntu_rknn_build_pack\rknn_sdk_2.3.2`</w:t>
            </w:r>
          </w:p>
        </w:tc>
        <w:tc>
          <w:tcPr>
            <w:tcW w:type="dxa" w:w="4320"/>
          </w:tcPr>
          <w:p>
            <w:r>
              <w:t>RKNN SDK</w:t>
            </w:r>
          </w:p>
        </w:tc>
      </w:tr>
      <w:tr>
        <w:tc>
          <w:tcPr>
            <w:tcW w:type="dxa" w:w="4320"/>
          </w:tcPr>
          <w:p>
            <w:r>
              <w:t>`ubuntu_rknn_build_pack\toolchain`</w:t>
            </w:r>
          </w:p>
        </w:tc>
        <w:tc>
          <w:tcPr>
            <w:tcW w:type="dxa" w:w="4320"/>
          </w:tcPr>
          <w:p>
            <w:r>
              <w:t>交叉编译工具链</w:t>
            </w:r>
          </w:p>
        </w:tc>
      </w:tr>
    </w:tbl>
    <w:p>
      <w:pPr>
        <w:pStyle w:val="Heading3"/>
      </w:pPr>
      <w:r>
        <w:t>4.3 报告和演示输出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`reports\rknn_image_samples\summary.json`</w:t>
            </w:r>
          </w:p>
        </w:tc>
        <w:tc>
          <w:tcPr>
            <w:tcW w:type="dxa" w:w="4320"/>
          </w:tcPr>
          <w:p>
            <w:r>
              <w:t>板端图片检测汇总</w:t>
            </w:r>
          </w:p>
        </w:tc>
      </w:tr>
      <w:tr>
        <w:tc>
          <w:tcPr>
            <w:tcW w:type="dxa" w:w="4320"/>
          </w:tcPr>
          <w:p>
            <w:r>
              <w:t>`reports\rknn_image_samples\rknn_image_samples_preview.html`</w:t>
            </w:r>
          </w:p>
        </w:tc>
        <w:tc>
          <w:tcPr>
            <w:tcW w:type="dxa" w:w="4320"/>
          </w:tcPr>
          <w:p>
            <w:r>
              <w:t>真实检测效果页</w:t>
            </w:r>
          </w:p>
        </w:tc>
      </w:tr>
      <w:tr>
        <w:tc>
          <w:tcPr>
            <w:tcW w:type="dxa" w:w="4320"/>
          </w:tcPr>
          <w:p>
            <w:r>
              <w:t>`reports\rknn_image_samples\preview_*.jpg`</w:t>
            </w:r>
          </w:p>
        </w:tc>
        <w:tc>
          <w:tcPr>
            <w:tcW w:type="dxa" w:w="4320"/>
          </w:tcPr>
          <w:p>
            <w:r>
              <w:t>绘制检测框后的图片</w:t>
            </w:r>
          </w:p>
        </w:tc>
      </w:tr>
      <w:tr>
        <w:tc>
          <w:tcPr>
            <w:tcW w:type="dxa" w:w="4320"/>
          </w:tcPr>
          <w:p>
            <w:r>
              <w:t>`live_dashboard.html`</w:t>
            </w:r>
          </w:p>
        </w:tc>
        <w:tc>
          <w:tcPr>
            <w:tcW w:type="dxa" w:w="4320"/>
          </w:tcPr>
          <w:p>
            <w:r>
              <w:t>实时演示看板</w:t>
            </w:r>
          </w:p>
        </w:tc>
      </w:tr>
      <w:tr>
        <w:tc>
          <w:tcPr>
            <w:tcW w:type="dxa" w:w="4320"/>
          </w:tcPr>
          <w:p>
            <w:r>
              <w:t>`index.html`</w:t>
            </w:r>
          </w:p>
        </w:tc>
        <w:tc>
          <w:tcPr>
            <w:tcW w:type="dxa" w:w="4320"/>
          </w:tcPr>
          <w:p>
            <w:r>
              <w:t>项目入口页</w:t>
            </w:r>
          </w:p>
        </w:tc>
      </w:tr>
    </w:tbl>
    <w:p>
      <w:pPr>
        <w:pStyle w:val="Heading3"/>
      </w:pPr>
      <w:r>
        <w:t>4.4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`tests\test_board_rknn_image_samples.py`</w:t>
            </w:r>
          </w:p>
        </w:tc>
        <w:tc>
          <w:tcPr>
            <w:tcW w:type="dxa" w:w="4320"/>
          </w:tcPr>
          <w:p>
            <w:r>
              <w:t>批量跑图脚本测试</w:t>
            </w:r>
          </w:p>
        </w:tc>
      </w:tr>
      <w:tr>
        <w:tc>
          <w:tcPr>
            <w:tcW w:type="dxa" w:w="4320"/>
          </w:tcPr>
          <w:p>
            <w:r>
              <w:t>`tests\test_yolov8_postprocess.py`</w:t>
            </w:r>
          </w:p>
        </w:tc>
        <w:tc>
          <w:tcPr>
            <w:tcW w:type="dxa" w:w="4320"/>
          </w:tcPr>
          <w:p>
            <w:r>
              <w:t>后处理测试</w:t>
            </w:r>
          </w:p>
        </w:tc>
      </w:tr>
      <w:tr>
        <w:tc>
          <w:tcPr>
            <w:tcW w:type="dxa" w:w="4320"/>
          </w:tcPr>
          <w:p>
            <w:r>
              <w:t>`tests\test_board_rknn_runtime_check.py`</w:t>
            </w:r>
          </w:p>
        </w:tc>
        <w:tc>
          <w:tcPr>
            <w:tcW w:type="dxa" w:w="4320"/>
          </w:tcPr>
          <w:p>
            <w:r>
              <w:t>板端 runtime 检查测试</w:t>
            </w:r>
          </w:p>
        </w:tc>
      </w:tr>
    </w:tbl>
    <w:p>
      <w:pPr>
        <w:pStyle w:val="Heading2"/>
      </w:pPr>
      <w:r>
        <w:t>5. 还没做 / 后续建议</w:t>
      </w:r>
    </w:p>
    <w:p>
      <w:pPr>
        <w:pStyle w:val="Heading3"/>
      </w:pPr>
      <w:r>
        <w:t>5.1 把 FP RKNN 模型回收进 Windows 项目目录</w:t>
      </w:r>
    </w:p>
    <w:p>
      <w:r>
        <w:rPr>
          <w:rFonts w:ascii="Arial" w:hAnsi="Arial" w:eastAsia="SimSun"/>
          <w:sz w:val="22"/>
        </w:rPr>
        <w:t>当前 Windows 项目目录：</w:t>
      </w:r>
    </w:p>
    <w:p>
      <w:r>
        <w:rPr>
          <w:rFonts w:ascii="Arial" w:hAnsi="Arial" w:eastAsia="SimSun"/>
          <w:sz w:val="22"/>
        </w:rPr>
        <w:t>`models\rknn`</w:t>
      </w:r>
    </w:p>
    <w:p>
      <w:r>
        <w:rPr>
          <w:rFonts w:ascii="Arial" w:hAnsi="Arial" w:eastAsia="SimSun"/>
          <w:sz w:val="22"/>
        </w:rPr>
        <w:t>里面没有最终使用的 `.rknn` 模型文件。建议从板卡或 Ubuntu 把以下模型复制回 Windows：</w:t>
      </w:r>
    </w:p>
    <w:p>
      <w:r>
        <w:rPr>
          <w:rFonts w:ascii="Arial" w:hAnsi="Arial" w:eastAsia="SimSun"/>
          <w:sz w:val="22"/>
        </w:rPr>
        <w:t>`safelab_yolov8n_fire_smoke_v3_fp.rknn`</w:t>
      </w:r>
    </w:p>
    <w:p>
      <w:r>
        <w:rPr>
          <w:rFonts w:ascii="Arial" w:hAnsi="Arial" w:eastAsia="SimSun"/>
          <w:sz w:val="22"/>
        </w:rPr>
        <w:t>建议目标路径：</w:t>
      </w:r>
    </w:p>
    <w:p>
      <w:r>
        <w:rPr>
          <w:rFonts w:ascii="Arial" w:hAnsi="Arial" w:eastAsia="SimSun"/>
          <w:sz w:val="22"/>
        </w:rPr>
        <w:t>`D:\ELFrk3588\SafeLab-Vision-Pro\models\rknn\safelab_yolov8n_fire_smoke_v3_fp.rknn`</w:t>
      </w:r>
    </w:p>
    <w:p>
      <w:r>
        <w:rPr>
          <w:rFonts w:ascii="Arial" w:hAnsi="Arial" w:eastAsia="SimSun"/>
          <w:sz w:val="22"/>
        </w:rPr>
        <w:t>这样后续交接和归档更完整。</w:t>
      </w:r>
    </w:p>
    <w:p>
      <w:pPr>
        <w:pStyle w:val="Heading3"/>
      </w:pPr>
      <w:r>
        <w:t>5.2 将真实检测效果集成到首页</w:t>
      </w:r>
    </w:p>
    <w:p>
      <w:r>
        <w:rPr>
          <w:rFonts w:ascii="Arial" w:hAnsi="Arial" w:eastAsia="SimSun"/>
          <w:sz w:val="22"/>
        </w:rPr>
        <w:t>目前真实检测效果页是独立页面：</w:t>
      </w:r>
    </w:p>
    <w:p>
      <w:r>
        <w:rPr>
          <w:rFonts w:ascii="Arial" w:hAnsi="Arial" w:eastAsia="SimSun"/>
          <w:sz w:val="22"/>
        </w:rPr>
        <w:t>`reports\rknn_image_samples\rknn_image_samples_preview.html`</w:t>
      </w:r>
    </w:p>
    <w:p>
      <w:r>
        <w:rPr>
          <w:rFonts w:ascii="Arial" w:hAnsi="Arial" w:eastAsia="SimSun"/>
          <w:sz w:val="22"/>
        </w:rPr>
        <w:t>建议下一步把它接入首页或报告库，例如新增入口：</w:t>
      </w:r>
    </w:p>
    <w:p>
      <w:pPr>
        <w:pStyle w:val="ListBullet"/>
      </w:pPr>
      <w:r>
        <w:t>“板端 RKNN 实测效果”</w:t>
      </w:r>
    </w:p>
    <w:p>
      <w:pPr>
        <w:pStyle w:val="ListBullet"/>
      </w:pPr>
      <w:r>
        <w:t>“真实模型检测结果”</w:t>
      </w:r>
    </w:p>
    <w:p>
      <w:pPr>
        <w:pStyle w:val="ListBullet"/>
      </w:pPr>
      <w:r>
        <w:t>“评委演示结果”</w:t>
      </w:r>
    </w:p>
    <w:p>
      <w:r>
        <w:rPr>
          <w:rFonts w:ascii="Arial" w:hAnsi="Arial" w:eastAsia="SimSun"/>
          <w:sz w:val="22"/>
        </w:rPr>
        <w:t>这样评委不需要知道内部路径。</w:t>
      </w:r>
    </w:p>
    <w:p>
      <w:pPr>
        <w:pStyle w:val="Heading3"/>
      </w:pPr>
      <w:r>
        <w:t>5.3 摄像头实时流与 RKNN 推理还没有完全闭环</w:t>
      </w:r>
    </w:p>
    <w:p>
      <w:r>
        <w:rPr>
          <w:rFonts w:ascii="Arial" w:hAnsi="Arial" w:eastAsia="SimSun"/>
          <w:sz w:val="22"/>
        </w:rPr>
        <w:t>当前已经验证：</w:t>
      </w:r>
    </w:p>
    <w:p>
      <w:pPr>
        <w:pStyle w:val="ListBullet"/>
      </w:pPr>
      <w:r>
        <w:t>图片输入到 RKNN 推理可行。</w:t>
      </w:r>
    </w:p>
    <w:p>
      <w:pPr>
        <w:pStyle w:val="ListBullet"/>
      </w:pPr>
      <w:r>
        <w:t>Web 演示页可展示实时看板。</w:t>
      </w:r>
    </w:p>
    <w:p>
      <w:r>
        <w:rPr>
          <w:rFonts w:ascii="Arial" w:hAnsi="Arial" w:eastAsia="SimSun"/>
          <w:sz w:val="22"/>
        </w:rPr>
        <w:t>还需要继续确认：</w:t>
      </w:r>
    </w:p>
    <w:p>
      <w:pPr>
        <w:pStyle w:val="ListBullet"/>
      </w:pPr>
      <w:r>
        <w:t>摄像头实时帧是否能稳定进入 RKNN 推理程序。</w:t>
      </w:r>
    </w:p>
    <w:p>
      <w:pPr>
        <w:pStyle w:val="ListBullet"/>
      </w:pPr>
      <w:r>
        <w:t>RKNN 推理输出是否能实时进入事件总线/看板。</w:t>
      </w:r>
    </w:p>
    <w:p>
      <w:pPr>
        <w:pStyle w:val="ListBullet"/>
      </w:pPr>
      <w:r>
        <w:t>实时画面中的检测框是否来自当前帧的真实推理结果。</w:t>
      </w:r>
    </w:p>
    <w:p>
      <w:pPr>
        <w:pStyle w:val="Heading3"/>
      </w:pPr>
      <w:r>
        <w:t>5.4 板卡服务化启动还需整理</w:t>
      </w:r>
    </w:p>
    <w:p>
      <w:r>
        <w:rPr>
          <w:rFonts w:ascii="Arial" w:hAnsi="Arial" w:eastAsia="SimSun"/>
          <w:sz w:val="22"/>
        </w:rPr>
        <w:t>当前更多是命令行验证。后续建议整理成板卡一键启动脚本或 systemd 服务：</w:t>
      </w:r>
    </w:p>
    <w:p>
      <w:pPr>
        <w:pStyle w:val="ListBullet"/>
      </w:pPr>
      <w:r>
        <w:t>启动摄像头采集。</w:t>
      </w:r>
    </w:p>
    <w:p>
      <w:pPr>
        <w:pStyle w:val="ListBullet"/>
      </w:pPr>
      <w:r>
        <w:t>启动 RKNN 推理。</w:t>
      </w:r>
    </w:p>
    <w:p>
      <w:pPr>
        <w:pStyle w:val="ListBullet"/>
      </w:pPr>
      <w:r>
        <w:t>启动事件/告警链路。</w:t>
      </w:r>
    </w:p>
    <w:p>
      <w:pPr>
        <w:pStyle w:val="ListBullet"/>
      </w:pPr>
      <w:r>
        <w:t>启动 Web 数据同步。</w:t>
      </w:r>
    </w:p>
    <w:p>
      <w:pPr>
        <w:pStyle w:val="Heading3"/>
      </w:pPr>
      <w:r>
        <w:t>5.5 模型精度还需要更大样本验证</w:t>
      </w:r>
    </w:p>
    <w:p>
      <w:r>
        <w:rPr>
          <w:rFonts w:ascii="Arial" w:hAnsi="Arial" w:eastAsia="SimSun"/>
          <w:sz w:val="22"/>
        </w:rPr>
        <w:t>目前 6 张图片样例已经证明链路跑通，但不代表最终模型精度充分。建议后续补充：</w:t>
      </w:r>
    </w:p>
    <w:p>
      <w:pPr>
        <w:pStyle w:val="ListBullet"/>
      </w:pPr>
      <w:r>
        <w:t>更多火焰/烟雾样本。</w:t>
      </w:r>
    </w:p>
    <w:p>
      <w:pPr>
        <w:pStyle w:val="ListBullet"/>
      </w:pPr>
      <w:r>
        <w:t>更多 PPE 样本。</w:t>
      </w:r>
    </w:p>
    <w:p>
      <w:pPr>
        <w:pStyle w:val="ListBullet"/>
      </w:pPr>
      <w:r>
        <w:t>暗光、强光、遮挡、远距离场景。</w:t>
      </w:r>
    </w:p>
    <w:p>
      <w:pPr>
        <w:pStyle w:val="ListBullet"/>
      </w:pPr>
      <w:r>
        <w:t>误检和漏检统计。</w:t>
      </w:r>
    </w:p>
    <w:p>
      <w:pPr>
        <w:pStyle w:val="ListBullet"/>
      </w:pPr>
      <w:r>
        <w:t>最终评委演示固定样例包。</w:t>
      </w:r>
    </w:p>
    <w:p>
      <w:pPr>
        <w:pStyle w:val="Heading3"/>
      </w:pPr>
      <w:r>
        <w:t>5.6 Git/版本归档需要补齐</w:t>
      </w:r>
    </w:p>
    <w:p>
      <w:r>
        <w:rPr>
          <w:rFonts w:ascii="Arial" w:hAnsi="Arial" w:eastAsia="SimSun"/>
          <w:sz w:val="22"/>
        </w:rPr>
        <w:t>当前 `D:\ELFrk3588\SafeLab-Vision-Pro` 不是 git 仓库，无法通过 commit 记录追踪变更。建议交接前至少做一次文件夹压缩归档，或初始化 git 仓库保存当前状态。</w:t>
      </w:r>
    </w:p>
    <w:p>
      <w:r>
        <w:rPr>
          <w:rFonts w:ascii="Arial" w:hAnsi="Arial" w:eastAsia="SimSun"/>
          <w:sz w:val="22"/>
        </w:rPr>
        <w:t>建议归档内容：</w:t>
      </w:r>
    </w:p>
    <w:p>
      <w:pPr>
        <w:pStyle w:val="ListBullet"/>
      </w:pPr>
      <w:r>
        <w:t>`SafeLab-Vision-Pro`</w:t>
      </w:r>
    </w:p>
    <w:p>
      <w:pPr>
        <w:pStyle w:val="ListBullet"/>
      </w:pPr>
      <w:r>
        <w:t>`ubuntu_rknn_build_pack`</w:t>
      </w:r>
    </w:p>
    <w:p>
      <w:pPr>
        <w:pStyle w:val="ListBullet"/>
      </w:pPr>
      <w:r>
        <w:t>板端最终二进制</w:t>
      </w:r>
    </w:p>
    <w:p>
      <w:pPr>
        <w:pStyle w:val="ListBullet"/>
      </w:pPr>
      <w:r>
        <w:t>FP RKNN 模型</w:t>
      </w:r>
    </w:p>
    <w:p>
      <w:pPr>
        <w:pStyle w:val="ListBullet"/>
      </w:pPr>
      <w:r>
        <w:t>`reports\rknn_image_samples`</w:t>
      </w:r>
    </w:p>
    <w:p>
      <w:pPr>
        <w:pStyle w:val="ListBullet"/>
      </w:pPr>
      <w:r>
        <w:t>本交接报告</w:t>
      </w:r>
    </w:p>
    <w:p>
      <w:pPr>
        <w:pStyle w:val="Heading2"/>
      </w:pPr>
      <w:r>
        <w:t>6. 下一位接手人的推荐顺序</w:t>
      </w:r>
    </w:p>
    <w:p>
      <w:pPr>
        <w:pStyle w:val="ListNumber"/>
      </w:pPr>
      <w:r>
        <w:t>先打开 `reports\rknn_image_samples\rknn_image_samples_preview.html`，确认真实检测效果。</w:t>
      </w:r>
    </w:p>
    <w:p>
      <w:pPr>
        <w:pStyle w:val="ListNumber"/>
      </w:pPr>
      <w:r>
        <w:t>再 SSH 到板卡，运行 `safelab_rknn_detect --contract` 和 `board_rknn_runtime_check.sh`，确认板端状态。</w:t>
      </w:r>
    </w:p>
    <w:p>
      <w:pPr>
        <w:pStyle w:val="ListNumber"/>
      </w:pPr>
      <w:r>
        <w:t>把 FP RKNN 模型从板卡/Ubuntu 回收进 Windows 项目目录。</w:t>
      </w:r>
    </w:p>
    <w:p>
      <w:pPr>
        <w:pStyle w:val="ListNumber"/>
      </w:pPr>
      <w:r>
        <w:t>把真实检测效果页接入首页和报告库。</w:t>
      </w:r>
    </w:p>
    <w:p>
      <w:pPr>
        <w:pStyle w:val="ListNumber"/>
      </w:pPr>
      <w:r>
        <w:t>做摄像头实时流到 RKNN 推理的闭环。</w:t>
      </w:r>
    </w:p>
    <w:p>
      <w:pPr>
        <w:pStyle w:val="ListNumber"/>
      </w:pPr>
      <w:r>
        <w:t>最后整理一键启动和评委演示流程。</w:t>
      </w:r>
    </w:p>
    <w:p>
      <w:pPr>
        <w:pStyle w:val="Heading2"/>
      </w:pPr>
      <w:r>
        <w:t>7. 当前状态一句话总结</w:t>
      </w:r>
    </w:p>
    <w:p>
      <w:r>
        <w:rPr>
          <w:rFonts w:ascii="Arial" w:hAnsi="Arial" w:eastAsia="SimSun"/>
          <w:sz w:val="22"/>
        </w:rPr>
        <w:t>项目已经从“网页展示和工程框架”推进到了“板卡真实 RKNN 模型能跑、能出检测结果、能生成可视化效果”的阶段。剩下最关键的工作是把这个真实 RKNN 推理链路接入实时摄像头和主演示网页，形成完整的现场演示闭环。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